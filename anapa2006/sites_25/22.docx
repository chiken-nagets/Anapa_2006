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 w:eastAsia="Times New Roman"/>
          <w:b/>
          <w:sz w:val="32"/>
        </w:rPr>
        <w:t>Вариант 22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sz w:val="32"/>
        </w:rPr>
        <w:t>Информационная система для пункта проката спортивного инвентаря</w:t>
      </w:r>
    </w:p>
    <w:p>
      <w:pPr>
        <w:spacing w:before="120" w:after="0"/>
        <w:jc w:val="center"/>
      </w:pPr>
      <w:r>
        <w:rPr>
          <w:rFonts w:ascii="Times New Roman" w:hAnsi="Times New Roman" w:eastAsia="Times New Roman"/>
          <w:b/>
          <w:sz w:val="28"/>
        </w:rPr>
        <w:t>1. Анализ предметной области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Пункт проката выдает клиентам велосипеды, лыжи, сноуборды, палатки и другое оборудование во временное пользование. При оформлении аренды учитываются срок, тариф, залог, состояние инвентаря и возврат после использования.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Система должна автоматизировать каталог инвентаря, регистрацию клиентов, выдачу и прием оборудования, контроль состояния и ремонтов, а также финансовую отчетность по выручке и популярности позиций.</w:t>
      </w:r>
    </w:p>
    <w:p>
      <w:pPr>
        <w:spacing w:before="120" w:after="0"/>
        <w:jc w:val="center"/>
      </w:pPr>
      <w:r>
        <w:rPr>
          <w:rFonts w:ascii="Times New Roman" w:hAnsi="Times New Roman" w:eastAsia="Times New Roman"/>
          <w:b/>
          <w:sz w:val="28"/>
        </w:rPr>
        <w:t>2. Действующие лица системы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Клиент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Кассир/администратор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Техник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Бухгалтер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Руководитель</w:t>
      </w:r>
    </w:p>
    <w:p>
      <w:pPr>
        <w:spacing w:before="120" w:after="0"/>
        <w:jc w:val="center"/>
      </w:pPr>
      <w:r>
        <w:rPr>
          <w:rFonts w:ascii="Times New Roman" w:hAnsi="Times New Roman" w:eastAsia="Times New Roman"/>
          <w:b/>
          <w:sz w:val="28"/>
        </w:rPr>
        <w:t>3. User Story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Как клиент, я хочу быстро выбрать и арендовать подходящий инвентарь, чтобы не тратить время на оформление.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Как кассир, я хочу автоматически рассчитывать стоимость аренды и залога, чтобы избегать ошибок при выдаче инвентаря.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Как техник, я хочу фиксировать состояние оборудования и ремонты, чтобы поддерживать инвентарь в рабочем состоянии.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Как бухгалтер, я хочу учитывать оплату аренды и возвраты залога, чтобы контролировать денежные операции.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 Как руководитель, я хочу видеть статистику по загрузке и популярности инвентаря, чтобы планировать закупки и развитие пункта проката.</w:t>
      </w:r>
    </w:p>
    <w:p>
      <w:pPr>
        <w:spacing w:before="120" w:after="0"/>
        <w:jc w:val="center"/>
      </w:pPr>
      <w:r>
        <w:rPr>
          <w:rFonts w:ascii="Times New Roman" w:hAnsi="Times New Roman" w:eastAsia="Times New Roman"/>
          <w:b/>
          <w:sz w:val="28"/>
        </w:rPr>
        <w:t>4. Варианты использования</w:t>
      </w:r>
    </w:p>
    <w:p>
      <w:pPr>
        <w:spacing w:line="360" w:lineRule="auto" w:before="60" w:after="0"/>
        <w:jc w:val="left"/>
      </w:pPr>
      <w:r>
        <w:rPr>
          <w:rFonts w:ascii="Times New Roman" w:hAnsi="Times New Roman" w:eastAsia="Times New Roman"/>
          <w:b/>
          <w:sz w:val="28"/>
        </w:rPr>
        <w:t>Клиент: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Бронирование инвентаря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Получение договора аренды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Просмотр истории аренд</w:t>
      </w:r>
    </w:p>
    <w:p>
      <w:pPr>
        <w:spacing w:line="360" w:lineRule="auto" w:before="60" w:after="0"/>
        <w:jc w:val="left"/>
      </w:pPr>
      <w:r>
        <w:rPr>
          <w:rFonts w:ascii="Times New Roman" w:hAnsi="Times New Roman" w:eastAsia="Times New Roman"/>
          <w:b/>
          <w:sz w:val="28"/>
        </w:rPr>
        <w:t>Кассир/администратор: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Оформление аренды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Оформление возврата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Прием оплаты и залога</w:t>
      </w:r>
    </w:p>
    <w:p>
      <w:pPr>
        <w:spacing w:line="360" w:lineRule="auto" w:before="60" w:after="0"/>
        <w:jc w:val="left"/>
      </w:pPr>
      <w:r>
        <w:rPr>
          <w:rFonts w:ascii="Times New Roman" w:hAnsi="Times New Roman" w:eastAsia="Times New Roman"/>
          <w:b/>
          <w:sz w:val="28"/>
        </w:rPr>
        <w:t>Техник: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Проверка состояния инвентаря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Планирование технического обслуживания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Фиксация ремонта</w:t>
      </w:r>
    </w:p>
    <w:p>
      <w:pPr>
        <w:spacing w:line="360" w:lineRule="auto" w:before="60" w:after="0"/>
        <w:jc w:val="left"/>
      </w:pPr>
      <w:r>
        <w:rPr>
          <w:rFonts w:ascii="Times New Roman" w:hAnsi="Times New Roman" w:eastAsia="Times New Roman"/>
          <w:b/>
          <w:sz w:val="28"/>
        </w:rPr>
        <w:t>Бухгалтер: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Учет возврата залога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Формирование финансового отчета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Контроль задолженностей и удержаний</w:t>
      </w:r>
    </w:p>
    <w:p>
      <w:pPr>
        <w:spacing w:line="360" w:lineRule="auto" w:before="60" w:after="0"/>
        <w:jc w:val="left"/>
      </w:pPr>
      <w:r>
        <w:rPr>
          <w:rFonts w:ascii="Times New Roman" w:hAnsi="Times New Roman" w:eastAsia="Times New Roman"/>
          <w:b/>
          <w:sz w:val="28"/>
        </w:rPr>
        <w:t>Руководитель: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Анализ загрузки парка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Просмотр выручки по видам инвентаря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Оценка популярности инвентаря</w:t>
      </w:r>
    </w:p>
    <w:p>
      <w:pPr>
        <w:spacing w:before="120" w:after="0"/>
        <w:jc w:val="center"/>
      </w:pPr>
      <w:r>
        <w:rPr>
          <w:rFonts w:ascii="Times New Roman" w:hAnsi="Times New Roman" w:eastAsia="Times New Roman"/>
          <w:b/>
          <w:sz w:val="28"/>
        </w:rPr>
        <w:t>5. Связи между действующими лицами и вариантами использования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Association: кассир/администратор связан с вариантами использования «Оформление аренды», «Оформление возврата», «Прием оплаты и залога».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Association: техник связан с вариантами использования «Проверка состояния инвентаря», «Планирование технического обслуживания», «Фиксация ремонта».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Include: «Оформление аренды» включает расчет стоимости аренды и формирование акта приема-передачи.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Include: «Оформление возврата» включает вариант использования «Проверка состояния инвентаря».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Extend: «Фиксация ремонта» расширяет вариант использования «Проверка состояния инвентаря» при обнаружении повреждений.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Generalization: обобщающий актор «Сотрудник пункта проката» может быть представлен как кассир/администратор, техник или бухгалтер.</w:t>
      </w:r>
    </w:p>
    <w:p>
      <w:pPr>
        <w:spacing w:before="120" w:after="0"/>
        <w:jc w:val="center"/>
      </w:pPr>
      <w:r>
        <w:rPr>
          <w:rFonts w:ascii="Times New Roman" w:hAnsi="Times New Roman" w:eastAsia="Times New Roman"/>
          <w:b/>
          <w:sz w:val="28"/>
        </w:rPr>
        <w:t>6. Описание вариантов использования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Вариант использования: Оформление аренды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Название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Оформление аренды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Действующие лица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Клиент, кассир/администратор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Цель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Выдать клиенту инвентарь на согласованный срок аренды.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Предусловие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Клиент зарегистрирован, выбранный инвентарь доступен и готов к выдаче.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Основной сценарий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1. Кассир выбирает клиента и позицию инвентаря.</w:t>
              <w:br/>
              <w:t>2. Указывает срок аренды и тариф.</w:t>
              <w:br/>
              <w:t>3. Система рассчитывает стоимость аренды и сумму залога.</w:t>
              <w:br/>
              <w:t>4. Формируется договор аренды и акт приема-передачи.</w:t>
              <w:br/>
              <w:t>5. После подтверждения оплаты инвентарь переводится в статус «в аренде».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Альтернативный сценарий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Если клиент заблокирован или инвентарь недоступен, оформление аренды прекращается.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Постусловия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Договор аренды создан, инвентарь выдан клиенту.</w:t>
            </w:r>
          </w:p>
        </w:tc>
      </w:tr>
    </w:tbl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Вариант использования: Оформление возврата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Название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Оформление возврата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Действующие лица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Клиент, кассир/администратор, техник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Цель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Закрыть аренду и корректно принять инвентарь обратно.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Предусловие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В системе есть активная аренда с выданным инвентарем.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Основной сценарий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1. Кассир открывает карточку аренды.</w:t>
              <w:br/>
              <w:t>2. Техник или кассир осматривает инвентарь и фиксирует состояние.</w:t>
              <w:br/>
              <w:t>3. Система рассчитывает итоговую сумму к возврату или удержанию по залогу.</w:t>
              <w:br/>
              <w:t>4. Кассир закрывает аренду и оформляет возврат денег при отсутствии повреждений.</w:t>
              <w:br/>
              <w:t>5. Статус инвентаря обновляется в каталоге.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Альтернативный сценарий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При выявлении повреждений система удерживает часть залога и создает задачу на ремонт.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Постусловия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Аренда закрыта, инвентарь возвращен в учетную систему с актуальным статусом.</w:t>
            </w:r>
          </w:p>
        </w:tc>
      </w:tr>
    </w:tbl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Вариант использования: Проверка состояния инвентаря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Название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Проверка состояния инвентаря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Действующие лица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Техник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Цель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Оценить пригодность инвентаря к дальнейшей эксплуатации.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Предусловие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Инвентарь поступил после возврата или перед плановым обслуживанием.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Основной сценарий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1. Техник открывает карточку инвентаря.</w:t>
              <w:br/>
              <w:t>2. Проводит осмотр и фиксирует выявленные дефекты.</w:t>
              <w:br/>
              <w:t>3. Выбирает итоговый статус: исправен, требуется ремонт или списание.</w:t>
              <w:br/>
              <w:t>4. При необходимости указывает перечень работ и стоимость ремонта.</w:t>
              <w:br/>
              <w:t>5. Система сохраняет результаты проверки.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Альтернативный сценарий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Если инвентарь невозможно восстановить, он переводится в статус «списан».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Постусловия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Состояние инвентаря зафиксировано, дальнейшие действия определены.</w:t>
            </w:r>
          </w:p>
        </w:tc>
      </w:tr>
    </w:tbl>
    <w:p>
      <w:pPr>
        <w:spacing w:before="120" w:after="0"/>
        <w:jc w:val="center"/>
      </w:pPr>
      <w:r>
        <w:rPr>
          <w:rFonts w:ascii="Times New Roman" w:hAnsi="Times New Roman" w:eastAsia="Times New Roman"/>
          <w:b/>
          <w:sz w:val="28"/>
        </w:rPr>
        <w:t>7. Диаграмма деятельности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варианта использования «Оформление аренды» диаграмма деятельности может быть представлена следующей последовательностью: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Начало -&gt; выбор клиента и инвентаря -&gt; ввод срока аренды -&gt; расчет стоимости и залога -&gt; [инвентарь доступен?] -&gt; да -&gt; формирование договора -&gt; прием оплаты -&gt; выдача инвентаря -&gt; конец; нет -&gt; выбор другой позиции или отмена операции.</w:t>
      </w:r>
    </w:p>
    <w:p>
      <w:pPr>
        <w:spacing w:before="120" w:after="0"/>
        <w:jc w:val="center"/>
      </w:pPr>
      <w:r>
        <w:rPr>
          <w:rFonts w:ascii="Times New Roman" w:hAnsi="Times New Roman" w:eastAsia="Times New Roman"/>
          <w:b/>
          <w:sz w:val="28"/>
        </w:rPr>
        <w:t>8. Руководство пользователя</w:t>
      </w:r>
    </w:p>
    <w:p>
      <w:pPr>
        <w:spacing w:before="120" w:after="0"/>
        <w:jc w:val="center"/>
      </w:pPr>
      <w:r>
        <w:rPr>
          <w:rFonts w:ascii="Times New Roman" w:hAnsi="Times New Roman" w:eastAsia="Times New Roman"/>
          <w:b/>
          <w:sz w:val="28"/>
        </w:rPr>
        <w:t>1. Назначение и структура системы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Система предназначена для работы пункта проката и включает каталог инвентаря, базу клиентов, модуль аренды и возврата, учет ремонтов и финансовую отчетность.</w:t>
      </w:r>
    </w:p>
    <w:p>
      <w:pPr>
        <w:spacing w:before="120" w:after="0"/>
        <w:jc w:val="center"/>
      </w:pPr>
      <w:r>
        <w:rPr>
          <w:rFonts w:ascii="Times New Roman" w:hAnsi="Times New Roman" w:eastAsia="Times New Roman"/>
          <w:b/>
          <w:sz w:val="28"/>
        </w:rPr>
        <w:t>2. Функциональные возможности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Система позволяет бронировать и выдавать инвентарь, рассчитывать стоимость аренды и залога, фиксировать состояние оборудования, учитывать ремонты и анализировать популярность позиций.</w:t>
      </w:r>
    </w:p>
    <w:p>
      <w:pPr>
        <w:spacing w:before="120" w:after="0"/>
        <w:jc w:val="center"/>
      </w:pPr>
      <w:r>
        <w:rPr>
          <w:rFonts w:ascii="Times New Roman" w:hAnsi="Times New Roman" w:eastAsia="Times New Roman"/>
          <w:b/>
          <w:sz w:val="28"/>
        </w:rPr>
        <w:t>3. Порядок работы в системе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оформления аренды кассир выбирает клиента, инвентарь и срок аренды, после чего принимает оплату и печатает документы.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возврата сотрудник открывает карточку аренды, фиксирует состояние инвентаря и завершает расчет по залогу.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ремонта техник регистрирует дефекты, указывает необходимые работы и обновляет статус оборудования.</w:t>
      </w:r>
    </w:p>
    <w:sectPr w:rsidR="00FC693F" w:rsidRPr="0006063C" w:rsidSect="00034616">
      <w:pgSz w:w="12240" w:h="15840"/>
      <w:pgMar w:top="850" w:right="850" w:bottom="85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