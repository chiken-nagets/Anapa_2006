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Вариант 23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Информационная система для агентства недвижимости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Агентство недвижимости ведет каталог объектов, принимает запросы клиентов на аренду, покупку или продажу, планирует показы и оформляет договоры по сделкам.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система должна автоматизировать подбор объектов, ведение календаря событий, контроль финансовых операций, подготовку юридических документов и формирование аналитической отчетности по сделкам и доходам.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Действующие лица системы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Клиент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Риелтор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Юрист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Бухгалтер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User Story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Как клиент, я хочу быстро получать подборку подходящих объектов, чтобы сократить время поиска недвижимости.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Как риелтор, я хочу планировать показы и вести историю работы с клиентом, чтобы не терять важные договоренности.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Как юрист, я хочу формировать и проверять договоры по сделкам, чтобы минимизировать риски.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Как бухгалтер, я хочу учитывать комиссии и платежи по сделкам, чтобы контролировать финансовый результат агентства.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Как руководитель, я хочу видеть аналитику по сделкам, агентам и выручке, чтобы оценивать эффективность бизнеса.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4. Варианты использования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Клиент: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Оставить запрос на объект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Записаться на показ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Просмотреть статус сделки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Риелтор: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Ведение каталога объектов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Подбор объекта клиенту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показа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Юрист: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Проверка документов сторон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договора сделки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акта приема-передачи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Бухгалтер: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Учет комиссии агентства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Фиксация платежей по сделке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финансового отчета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Руководитель: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сделок по периодам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выручки по агентам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календаря событий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5. Связи между действующими лицами и вариантами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риелтор связан с вариантами использования «Ведение каталога объектов», «Подбор объекта клиенту», «Назначение показа».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юрист связан с вариантами использования «Проверка документов сторон», «Подготовка договора сделки», «Подготовка акта приема-передачи».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«Назначение показа» включает отправку уведомлений клиенту и ответственному сотруднику.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«Подготовка договора сделки» включает проверку данных сторон и параметров объекта.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Extend: «Подготовка дополнительного соглашения» расширяет вариант использования «Подготовка договора сделки», если в условиях появились изменения.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Generalization: обобщающий актор «Сотрудник агентства» уточняется как риелтор, юрист или бухгалтер.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6. Описание вариантов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Подбор объекта клиенту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Подбор объекта клиенту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Клиент, риелтор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Найти объекты, соответствующие запросу клиента.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Запрос клиента зарегистрирован, каталог объектов актуален.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Риелтор открывает карточку клиента и фиксирует критерии подбора.</w:t>
              <w:br/>
              <w:t>2. Система фильтрует каталог по заданным параметрам.</w:t>
              <w:br/>
              <w:t>3. Риелтор формирует подборку и согласовывает ее с клиентом.</w:t>
              <w:br/>
              <w:t>4. Подходящие объекты сохраняются в истории взаимодействия.</w:t>
              <w:br/>
              <w:t>5. Клиент выбирает объекты для дальнейшего просмотра.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объекты не найдены, риелтор корректирует критерии или переводит запрос в режим ожидания.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Сформирована актуальная подборка объектов по запросу клиента.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Назначение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Назначение показа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Клиент, риелтор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Запланировать просмотр выбранного объекта недвижимости.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Объект активен в каталоге, клиент подтвердил интерес к просмотру.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Риелтор выбирает объект и свободное время для показа.</w:t>
              <w:br/>
              <w:t>2. Система проверяет календарь агента и доступность объекта.</w:t>
              <w:br/>
              <w:t>3. Клиент подтверждает время показа.</w:t>
              <w:br/>
              <w:t>4. Система отправляет уведомления участникам и фиксирует событие в календаре.</w:t>
              <w:br/>
              <w:t>5. После проведения показа риелтор вносит результат встречи.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выбранное время недоступно, система предлагает перенести показ на другой слот.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Показ назначен и отражен в календаре событий.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Подготовка договора сделки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Подготовка договора сделки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Юрист, риелтор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Сформировать юридически корректный договор аренды или купли-продажи.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Стороны согласовали условия сделки и предоставили необходимые документы.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Юрист выбирает шаблон договора по типу сделки.</w:t>
              <w:br/>
              <w:t>2. Система подставляет данные сторон, объекта и финансовые условия.</w:t>
              <w:br/>
              <w:t>3. Юрист проверяет документы и при необходимости вносит правки.</w:t>
              <w:br/>
              <w:t>4. Договор сохраняется и подготавливается к подписи.</w:t>
              <w:br/>
              <w:t>5. Готовый документ экспортируется в PDF.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комплект документов неполный, договор переводится в статус ожидания.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Договор подготовлен и доступен для подписания сторонами.</w:t>
            </w:r>
          </w:p>
        </w:tc>
      </w:tr>
    </w:tbl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7. Диаграмма деятельности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варианта использования «Назначение показа» диаграмма деятельности может быть представлена следующей последовательностью: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Начало -&gt; выбор объекта -&gt; выбор даты и времени -&gt; проверка календаря -&gt; [слот свободен?] -&gt; да -&gt; подтверждение клиентом -&gt; отправка уведомлений -&gt; проведение показа -&gt; фиксация результата -&gt; конец; нет -&gt; подбор нового времени.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8. Руководство пользователя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Назначение и структура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используется для работы агентства недвижимости и содержит модули каталога объектов, базы клиентов, календаря показов, договоров и финансовой отчетности.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Функциональные возможности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может вести карточки объектов и клиентов, подбирать недвижимость по критериям, назначать показы, готовить договоры и анализировать доходность сделок.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Порядок работы в системе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подбора объекта риелтор заполняет критерии поиска и формирует клиенту подборку объектов.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показа риелтор выбирает объект и время, после чего система отправляет всем участникам уведомления.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оформления сделки юрист подготавливает договор, проверяет комплект документов и сохраняет финальную версию.</w:t>
      </w:r>
    </w:p>
    <w:sectPr w:rsidR="00FC693F" w:rsidRPr="0006063C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