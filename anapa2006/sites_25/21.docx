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Вариант 21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Информационная система для школы иностранных языков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Анализ предметной области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Школа иностранных языков организует обучение детей и взрослых, ведет учет учеников и преподавателей, составляет расписание занятий, контролирует посещаемость, оплату и задолженности.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Информационная система должна обеспечить запись на курсы, оформление договоров, отслеживание успеваемости, формирование финансовых документов и аналитической отчетности по группам, выручке и эффективности преподавателей.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Действующие лица системы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Ученик/родитель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Преподаватель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Администратор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Бухгалтер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Руководитель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User Story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Как ученик, я хочу записаться на подходящий курс по уровню и времени, чтобы учиться в удобном формате.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Как родитель, я хочу видеть посещаемость и прогресс ребенка, чтобы контролировать обучение.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Как преподаватель, я хочу отмечать посещаемость и результаты тестов, чтобы отслеживать успеваемость группы.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Как администратор, я хочу формировать расписание и договоры на обучение, чтобы организовать работу школы без конфликтов по времени.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Как руководитель, я хочу получать отчеты по ученикам, задолженностям и выручке, чтобы оценивать эффективность школы.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4. Варианты использования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Ученик/родитель: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Запись на курс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расписания занятий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прогресса обучения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Преподаватель: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Отметка посещаемости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Внесение результатов тестов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Назначение отработки пропущенных занятий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Администратор: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расписания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Оформление договора на обучение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Управление группами и записями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Бухгалтер: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Прием оплаты обучения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Контроль задолженностей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финансового отчета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Руководитель: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наполняемости групп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выручки по курсам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Оценка эффективности преподавателей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5. Связи между действующими лицами и вариантами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ученик/родитель связан с вариантами использования «Запись на курс», «Просмотр расписания занятий», «Просмотр прогресса обучения».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преподаватель связан с вариантами использования «Отметка посещаемости», «Внесение результатов тестов», «Назначение отработки пропущенных занятий».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«Запись на курс» включает проверку наличия мест в группе и подтверждение расписания.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«Прием оплаты обучения» включает формирование кассового чека и обновление статуса задолженности.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Extend: «Назначение отработки пропущенных занятий» расширяет вариант использования «Отметка посещаемости», если ученик отсутствовал на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Generalization: обобщающий актор «Сотрудник школы» уточняется как преподаватель, администратор или бухгалтер.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6. Описание вариантов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Запись на курс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Запись на курс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Ученик/родитель, администратор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Зарегистрировать ученика на подходящий курс и группу.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 системе опубликованы актуальные курсы, уровни и расписание занятий.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Пользователь выбирает язык, уровень и удобное расписание.</w:t>
              <w:br/>
              <w:t>2. Система отображает доступные группы и количество свободных мест.</w:t>
              <w:br/>
              <w:t>3. Администратор или пользователь подтверждает запись.</w:t>
              <w:br/>
              <w:t>4. Система создает карточку записи и отправляет уведомление.</w:t>
              <w:br/>
              <w:t>5. При необходимости автоматически подготавливается договор на обучение.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свободных мест нет, система предлагает альтернативную группу или постановку в лист ожидания.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Запись на курс создана, ученик добавлен в список группы.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Отметка посещаемости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Отметка посещаемости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Преподаватель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Зафиксировать факт посещения занятия учеником.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Расписание занятия сформировано, группа открыта преподавателю.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Преподаватель открывает журнал группы.</w:t>
              <w:br/>
              <w:t>2. Выбирает дату занятия и отмечает статус каждого ученика.</w:t>
              <w:br/>
              <w:t>3. При необходимости добавляет комментарий о причине пропуска.</w:t>
              <w:br/>
              <w:t>4. Система сохраняет данные и обновляет статистику посещаемости.</w:t>
              <w:br/>
              <w:t>5. Родителю или ученику отправляется уведомление о пропуске.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занятие переносится, преподаватель фиксирует новый статус и дата занятия корректируется администратором.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Журнал посещаемости обновлен, статистика доступна в личном кабинете.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Прием оплаты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Прием оплаты обучения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Бухгалтер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Принять оплату за обучение и обновить финансовый статус ученика.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 ученика создан договор или активная запись на курс.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Бухгалтер выбирает ученика и договор.</w:t>
              <w:br/>
              <w:t>2. Указывает тип платежа и сумму оплаты.</w:t>
              <w:br/>
              <w:t>3. Система рассчитывает остаток задолженности.</w:t>
              <w:br/>
              <w:t>4. Формируется кассовый чек и запись в истории платежей.</w:t>
              <w:br/>
              <w:t>5. Статус договора обновляется автоматически.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оплачивается только часть суммы, система фиксирует частичный платеж и напоминает о следующем платеже.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Оплата зарегистрирована, сведения о задолженности актуализированы.</w:t>
            </w:r>
          </w:p>
        </w:tc>
      </w:tr>
    </w:tbl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7. Диаграмма деятельности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варианта использования «Запись на курс» диаграмма деятельности может быть представлена следующей последовательностью: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Начало -&gt; выбор языка и уровня -&gt; выбор группы -&gt; проверка мест в расписании -&gt; [места есть?] -&gt; да -&gt; подтверждение записи -&gt; создание договора/уведомления -&gt; конец; нет -&gt; выбор другой группы или лист ожидания -&gt; конец.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8. Руководство пользователя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Назначение и структура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автоматизирует работу языковой школы и включает модули учеников, преподавателей, расписания, посещаемости, оплаты, договоров и аналитики.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Функциональные возможности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Через систему можно записывать учеников на курсы, составлять расписание занятий, вести электронный журнал посещаемости и результатов тестов, принимать оплату и формировать отчеты.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Руководителю доступны данные по группам, выручке, задолженности и эффективности преподавателей.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Порядок работы в системе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записи на курс пользователь выбирает язык, уровень и группу, после чего подтверждает регистрацию.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фиксации посещаемости преподаватель открывает журнал группы, отмечает статусы учеников и сохраняет изменения.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учета оплаты бухгалтер выбирает договор, вводит сумму платежа и печатает кассовый чек.</w:t>
      </w:r>
    </w:p>
    <w:sectPr w:rsidR="00FC693F" w:rsidRPr="0006063C" w:rsidSect="00034616"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